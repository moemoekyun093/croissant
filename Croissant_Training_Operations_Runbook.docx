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/>
          <w:b/>
          <w:color w:val="101828"/>
          <w:sz w:val="46"/>
        </w:rPr>
        <w:t>Croissant Training Operations Runbook</w:t>
      </w:r>
    </w:p>
    <w:p>
      <w:pPr>
        <w:spacing w:after="200"/>
        <w:pBdr>
          <w:bottom w:val="single" w:sz="14" w:space="5" w:color="2E74B5"/>
        </w:pBdr>
      </w:pPr>
      <w:r>
        <w:rPr>
          <w:rFonts w:ascii="Calibri" w:hAnsi="Calibri"/>
          <w:color w:val="667085"/>
          <w:sz w:val="23"/>
        </w:rPr>
        <w:t>Dog → Cat setup, caches, model runs, monitoring, recovery, and NAS archival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936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Path convention  </w:t>
            </w:r>
            <w:r>
              <w:rPr>
                <w:rFonts w:ascii="Calibri" w:hAnsi="Calibri"/>
                <w:color w:val="1D2733"/>
                <w:sz w:val="19"/>
              </w:rPr>
              <w:t>Dog and Cat use /tmp/ayane for node-local fast storage and /mnt/nas/ayane for durable shared storage. Replace only the CUDA index when selecting a different free GPU.</w:t>
            </w:r>
          </w:p>
        </w:tc>
      </w:tr>
    </w:tbl>
    <w:p>
      <w:pPr>
        <w:spacing w:after="0"/>
      </w:pPr>
    </w:p>
    <w:p>
      <w:pPr>
        <w:pStyle w:val="Heading1"/>
      </w:pPr>
      <w:r>
        <w:t>1. Copy the working environment from Dog to Cat</w:t>
      </w:r>
    </w:p>
    <w:p>
      <w:r>
        <w:t>Run these commands on Dog. The identical destination prefix means no Conda relocation step is required.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ssh cat 'mkdir -p /tmp/ayane/envs/retrieval_dog'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rsync -aH --partial --info=progress2 \</w:t>
        <w:br/>
      </w:r>
      <w:r>
        <w:rPr>
          <w:rFonts w:ascii="Consolas" w:hAnsi="Consolas"/>
          <w:color w:val="182230"/>
          <w:sz w:val="16"/>
        </w:rPr>
        <w:t xml:space="preserve">  /tmp/ayane/envs/retrieval_dog/ \</w:t>
        <w:br/>
      </w:r>
      <w:r>
        <w:rPr>
          <w:rFonts w:ascii="Consolas" w:hAnsi="Consolas"/>
          <w:color w:val="182230"/>
          <w:sz w:val="16"/>
        </w:rPr>
        <w:t xml:space="preserve">  cat:/tmp/ayane/envs/retrieval_dog/</w:t>
      </w:r>
    </w:p>
    <w:p>
      <w:pPr>
        <w:pStyle w:val="Heading2"/>
      </w:pPr>
      <w:r>
        <w:t>Activate and verify on Cat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source /tmp/ayane/envs/retrieval_dog/bin/activate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which python</w:t>
        <w:br/>
      </w:r>
      <w:r>
        <w:rPr>
          <w:rFonts w:ascii="Consolas" w:hAnsi="Consolas"/>
          <w:color w:val="182230"/>
          <w:sz w:val="16"/>
        </w:rPr>
        <w:t>python -c 'import torch, transformers; print(torch.__version__, transformers.__version__, torch.cuda.is_available())'</w:t>
      </w:r>
    </w:p>
    <w:p>
      <w:pPr>
        <w:pStyle w:val="Heading1"/>
      </w:pPr>
      <w:r>
        <w:t>2. Copy the reusable query cache</w:t>
      </w:r>
    </w:p>
    <w:p>
      <w:r>
        <w:t>TURL can reuse the frozen query-BERT cache. It does not use Croissant's cell-text cache or a full table cache.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# Run on Dog</w:t>
        <w:br/>
      </w:r>
      <w:r>
        <w:rPr>
          <w:rFonts w:ascii="Consolas" w:hAnsi="Consolas"/>
          <w:color w:val="182230"/>
          <w:sz w:val="16"/>
        </w:rPr>
        <w:t>ssh cat 'mkdir -p /tmp/ayane/caches768mh'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rsync -ah --partial --info=progress2 \</w:t>
        <w:br/>
      </w:r>
      <w:r>
        <w:rPr>
          <w:rFonts w:ascii="Consolas" w:hAnsi="Consolas"/>
          <w:color w:val="182230"/>
          <w:sz w:val="16"/>
        </w:rPr>
        <w:t xml:space="preserve">  /tmp/ayane/caches768mh/ours768mh_query_cache.pt \</w:t>
        <w:br/>
      </w:r>
      <w:r>
        <w:rPr>
          <w:rFonts w:ascii="Consolas" w:hAnsi="Consolas"/>
          <w:color w:val="182230"/>
          <w:sz w:val="16"/>
        </w:rPr>
        <w:t xml:space="preserve">  cat:/tmp/ayane/caches768mh/ours768mh_query_cache.pt</w:t>
      </w:r>
    </w:p>
    <w:p>
      <w:pPr>
        <w:pStyle w:val="Heading1"/>
      </w:pPr>
      <w:r>
        <w:t>3. Common Cat session setup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source /tmp/ayane/envs/retrieval_dog/bin/activate</w:t>
        <w:br/>
      </w:r>
      <w:r>
        <w:rPr>
          <w:rFonts w:ascii="Consolas" w:hAnsi="Consolas"/>
          <w:color w:val="182230"/>
          <w:sz w:val="16"/>
        </w:rPr>
        <w:t>cd /mnt/nas/ayane/croissant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export HF_HOME=/mnt/nas/ayane/huggingface</w:t>
        <w:br/>
      </w:r>
      <w:r>
        <w:rPr>
          <w:rFonts w:ascii="Consolas" w:hAnsi="Consolas"/>
          <w:color w:val="182230"/>
          <w:sz w:val="16"/>
        </w:rPr>
        <w:t>export HF_HUB_OFFLINE=1</w:t>
        <w:br/>
      </w:r>
      <w:r>
        <w:rPr>
          <w:rFonts w:ascii="Consolas" w:hAnsi="Consolas"/>
          <w:color w:val="182230"/>
          <w:sz w:val="16"/>
        </w:rPr>
        <w:t>export TRANSFORMERS_OFFLINE=1</w:t>
      </w:r>
    </w:p>
    <w:p>
      <w:r>
        <w:br w:type="page"/>
      </w:r>
    </w:p>
    <w:p>
      <w:pPr>
        <w:pStyle w:val="Heading1"/>
      </w:pPr>
      <w:r>
        <w:t>4. Train updated TURL on Cat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936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Architecture  </w:t>
            </w:r>
            <w:r>
              <w:rPr>
                <w:rFonts w:ascii="Calibri" w:hAnsi="Calibri"/>
                <w:color w:val="1D2733"/>
                <w:sz w:val="19"/>
              </w:rPr>
              <w:t>Three visibility-masked Transformer layers, eight heads, pooled cell nodes before contextualization, output width 64. TURL uses frozen BERT word embeddings but has no disk cell/table cache.</w:t>
            </w:r>
          </w:p>
        </w:tc>
      </w:tr>
    </w:tbl>
    <w:p>
      <w:pPr>
        <w:spacing w:after="0"/>
      </w:pP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nohup python -m scripts.train_model --encoder turl --device cuda:0 \</w:t>
        <w:br/>
      </w:r>
      <w:r>
        <w:rPr>
          <w:rFonts w:ascii="Consolas" w:hAnsi="Consolas"/>
          <w:color w:val="182230"/>
          <w:sz w:val="16"/>
        </w:rPr>
        <w:t xml:space="preserve">  --finetune_batch_size 64 --n_hard_negatives 2 \</w:t>
        <w:br/>
      </w:r>
      <w:r>
        <w:rPr>
          <w:rFonts w:ascii="Consolas" w:hAnsi="Consolas"/>
          <w:color w:val="182230"/>
          <w:sz w:val="16"/>
        </w:rPr>
        <w:t xml:space="preserve">  --skip_finetune_resume --skip_pretrain \</w:t>
        <w:br/>
      </w:r>
      <w:r>
        <w:rPr>
          <w:rFonts w:ascii="Consolas" w:hAnsi="Consolas"/>
          <w:color w:val="182230"/>
          <w:sz w:val="16"/>
        </w:rPr>
        <w:t xml:space="preserve">  --embed_dim 64 --num_layers 3 --num_heads 8 \</w:t>
        <w:br/>
      </w:r>
      <w:r>
        <w:rPr>
          <w:rFonts w:ascii="Consolas" w:hAnsi="Consolas"/>
          <w:color w:val="182230"/>
          <w:sz w:val="16"/>
        </w:rPr>
        <w:t xml:space="preserve">  --checkpoint_dir /tmp/ayane/turl_updated \</w:t>
        <w:br/>
      </w:r>
      <w:r>
        <w:rPr>
          <w:rFonts w:ascii="Consolas" w:hAnsi="Consolas"/>
          <w:color w:val="182230"/>
          <w:sz w:val="16"/>
        </w:rPr>
        <w:t xml:space="preserve">  --databases_root ../SynSQL-2.5M/databases \</w:t>
        <w:br/>
      </w:r>
      <w:r>
        <w:rPr>
          <w:rFonts w:ascii="Consolas" w:hAnsi="Consolas"/>
          <w:color w:val="182230"/>
          <w:sz w:val="16"/>
        </w:rPr>
        <w:t xml:space="preserve">  --questions_json ../SynSQL-2.5M/questions_with_tables.json \</w:t>
        <w:br/>
      </w:r>
      <w:r>
        <w:rPr>
          <w:rFonts w:ascii="Consolas" w:hAnsi="Consolas"/>
          <w:color w:val="182230"/>
          <w:sz w:val="16"/>
        </w:rPr>
        <w:t xml:space="preserve">  --tables_json ../SynSQL-2.5M/tables.json \</w:t>
        <w:br/>
      </w:r>
      <w:r>
        <w:rPr>
          <w:rFonts w:ascii="Consolas" w:hAnsi="Consolas"/>
          <w:color w:val="182230"/>
          <w:sz w:val="16"/>
        </w:rPr>
        <w:t xml:space="preserve">  --split_json configs/splits/query_split.json \</w:t>
        <w:br/>
      </w:r>
      <w:r>
        <w:rPr>
          <w:rFonts w:ascii="Consolas" w:hAnsi="Consolas"/>
          <w:color w:val="182230"/>
          <w:sz w:val="16"/>
        </w:rPr>
        <w:t xml:space="preserve">  --corpus_json configs/splits/corpus.json \</w:t>
        <w:br/>
      </w:r>
      <w:r>
        <w:rPr>
          <w:rFonts w:ascii="Consolas" w:hAnsi="Consolas"/>
          <w:color w:val="182230"/>
          <w:sz w:val="16"/>
        </w:rPr>
        <w:t xml:space="preserve">  --train_sample_size 40000 --patience 15 \</w:t>
        <w:br/>
      </w:r>
      <w:r>
        <w:rPr>
          <w:rFonts w:ascii="Consolas" w:hAnsi="Consolas"/>
          <w:color w:val="182230"/>
          <w:sz w:val="16"/>
        </w:rPr>
        <w:t xml:space="preserve">  --val_sample_size 3000 --val_corpus_sample_size 2000 \</w:t>
        <w:br/>
      </w:r>
      <w:r>
        <w:rPr>
          <w:rFonts w:ascii="Consolas" w:hAnsi="Consolas"/>
          <w:color w:val="182230"/>
          <w:sz w:val="16"/>
        </w:rPr>
        <w:t xml:space="preserve">  --val_n_hard_negatives 2 \</w:t>
        <w:br/>
      </w:r>
      <w:r>
        <w:rPr>
          <w:rFonts w:ascii="Consolas" w:hAnsi="Consolas"/>
          <w:color w:val="182230"/>
          <w:sz w:val="16"/>
        </w:rPr>
        <w:t xml:space="preserve">  --query_cache_path /tmp/ayane/caches768mh/ours768mh_query_cache.pt \</w:t>
        <w:br/>
      </w:r>
      <w:r>
        <w:rPr>
          <w:rFonts w:ascii="Consolas" w:hAnsi="Consolas"/>
          <w:color w:val="182230"/>
          <w:sz w:val="16"/>
        </w:rPr>
        <w:t xml:space="preserve">  --profile --profile_every 20 \</w:t>
        <w:br/>
      </w:r>
      <w:r>
        <w:rPr>
          <w:rFonts w:ascii="Consolas" w:hAnsi="Consolas"/>
          <w:color w:val="182230"/>
          <w:sz w:val="16"/>
        </w:rPr>
        <w:t xml:space="preserve">  &gt; /tmp/ayane/turl_updated_stdout.log 2&gt;&amp;1 &amp;</w:t>
      </w:r>
    </w:p>
    <w:p>
      <w:pPr>
        <w:pStyle w:val="Heading2"/>
      </w:pPr>
      <w:r>
        <w:t>Verify startup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tail -f /tmp/ayane/turl_updated_stdout.log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grep -E 'query cache warm-started|stage 2/2|epoch|Traceback|RuntimeError' \</w:t>
        <w:br/>
      </w:r>
      <w:r>
        <w:rPr>
          <w:rFonts w:ascii="Consolas" w:hAnsi="Consolas"/>
          <w:color w:val="182230"/>
          <w:sz w:val="16"/>
        </w:rPr>
        <w:t xml:space="preserve">  /tmp/ayane/turl_updated_stdout.log</w:t>
      </w:r>
    </w:p>
    <w:p>
      <w:pPr>
        <w:pStyle w:val="Heading2"/>
      </w:pPr>
      <w:r>
        <w:t>Verify the updated implementation before launching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grep -E -n 'pooled.*before.*Transformer|pool.*before' \</w:t>
        <w:br/>
      </w:r>
      <w:r>
        <w:rPr>
          <w:rFonts w:ascii="Consolas" w:hAnsi="Consolas"/>
          <w:color w:val="182230"/>
          <w:sz w:val="16"/>
        </w:rPr>
        <w:t xml:space="preserve">  src/encoding/baseline_encoders/turl.py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grep -n 'positive_mask' src/training/losses.py</w:t>
      </w:r>
    </w:p>
    <w:p>
      <w:r>
        <w:br w:type="page"/>
      </w:r>
    </w:p>
    <w:p>
      <w:pPr>
        <w:pStyle w:val="Heading1"/>
      </w:pPr>
      <w:r>
        <w:t>5. Resume Croissant 768 / FiLM / 4× MLP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936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Resume rule  </w:t>
            </w:r>
            <w:r>
              <w:rPr>
                <w:rFonts w:ascii="Calibri" w:hAnsi="Calibri"/>
                <w:color w:val="1D2733"/>
                <w:sz w:val="19"/>
              </w:rPr>
              <w:t>Do not pass --skip_finetune_resume. The command reloads /tmp/ayane/ours768mlp4x/ours/finetune/best_model.pt. Three hard negatives are used because five produced an oversized ~178-table batch.</w:t>
            </w:r>
          </w:p>
        </w:tc>
      </w:tr>
    </w:tbl>
    <w:p>
      <w:pPr>
        <w:spacing w:after="0"/>
      </w:pP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nohup python -m scripts.train_model --encoder ours --device cuda:5 \</w:t>
        <w:br/>
      </w:r>
      <w:r>
        <w:rPr>
          <w:rFonts w:ascii="Consolas" w:hAnsi="Consolas"/>
          <w:color w:val="182230"/>
          <w:sz w:val="16"/>
        </w:rPr>
        <w:t xml:space="preserve">  --finetune_batch_size 32 --n_hard_negatives 3 --skip_pretrain \</w:t>
        <w:br/>
      </w:r>
      <w:r>
        <w:rPr>
          <w:rFonts w:ascii="Consolas" w:hAnsi="Consolas"/>
          <w:color w:val="182230"/>
          <w:sz w:val="16"/>
        </w:rPr>
        <w:t xml:space="preserve">  --embed_dim 768 --num_layers 3 --num_heads 8 --header_mode film \</w:t>
        <w:br/>
      </w:r>
      <w:r>
        <w:rPr>
          <w:rFonts w:ascii="Consolas" w:hAnsi="Consolas"/>
          <w:color w:val="182230"/>
          <w:sz w:val="16"/>
        </w:rPr>
        <w:t xml:space="preserve">  --channel_mix_hidden_dim 3072 \</w:t>
        <w:br/>
      </w:r>
      <w:r>
        <w:rPr>
          <w:rFonts w:ascii="Consolas" w:hAnsi="Consolas"/>
          <w:color w:val="182230"/>
          <w:sz w:val="16"/>
        </w:rPr>
        <w:t xml:space="preserve">  --checkpoint_dir /tmp/ayane/ours768mlp4x \</w:t>
        <w:br/>
      </w:r>
      <w:r>
        <w:rPr>
          <w:rFonts w:ascii="Consolas" w:hAnsi="Consolas"/>
          <w:color w:val="182230"/>
          <w:sz w:val="16"/>
        </w:rPr>
        <w:t xml:space="preserve">  --databases_root ../SynSQL-2.5M/databases \</w:t>
        <w:br/>
      </w:r>
      <w:r>
        <w:rPr>
          <w:rFonts w:ascii="Consolas" w:hAnsi="Consolas"/>
          <w:color w:val="182230"/>
          <w:sz w:val="16"/>
        </w:rPr>
        <w:t xml:space="preserve">  --questions_json ../SynSQL-2.5M/questions_with_tables.json \</w:t>
        <w:br/>
      </w:r>
      <w:r>
        <w:rPr>
          <w:rFonts w:ascii="Consolas" w:hAnsi="Consolas"/>
          <w:color w:val="182230"/>
          <w:sz w:val="16"/>
        </w:rPr>
        <w:t xml:space="preserve">  --tables_json ../SynSQL-2.5M/tables.json \</w:t>
        <w:br/>
      </w:r>
      <w:r>
        <w:rPr>
          <w:rFonts w:ascii="Consolas" w:hAnsi="Consolas"/>
          <w:color w:val="182230"/>
          <w:sz w:val="16"/>
        </w:rPr>
        <w:t xml:space="preserve">  --split_json configs/splits/query_split.json \</w:t>
        <w:br/>
      </w:r>
      <w:r>
        <w:rPr>
          <w:rFonts w:ascii="Consolas" w:hAnsi="Consolas"/>
          <w:color w:val="182230"/>
          <w:sz w:val="16"/>
        </w:rPr>
        <w:t xml:space="preserve">  --corpus_json configs/splits/corpus.json \</w:t>
        <w:br/>
      </w:r>
      <w:r>
        <w:rPr>
          <w:rFonts w:ascii="Consolas" w:hAnsi="Consolas"/>
          <w:color w:val="182230"/>
          <w:sz w:val="16"/>
        </w:rPr>
        <w:t xml:space="preserve">  --train_sample_size 40000 --patience 15 \</w:t>
        <w:br/>
      </w:r>
      <w:r>
        <w:rPr>
          <w:rFonts w:ascii="Consolas" w:hAnsi="Consolas"/>
          <w:color w:val="182230"/>
          <w:sz w:val="16"/>
        </w:rPr>
        <w:t xml:space="preserve">  --val_sample_size 3000 --val_corpus_sample_size 2000 \</w:t>
        <w:br/>
      </w:r>
      <w:r>
        <w:rPr>
          <w:rFonts w:ascii="Consolas" w:hAnsi="Consolas"/>
          <w:color w:val="182230"/>
          <w:sz w:val="16"/>
        </w:rPr>
        <w:t xml:space="preserve">  --val_n_hard_negatives 2 \</w:t>
        <w:br/>
      </w:r>
      <w:r>
        <w:rPr>
          <w:rFonts w:ascii="Consolas" w:hAnsi="Consolas"/>
          <w:color w:val="182230"/>
          <w:sz w:val="16"/>
        </w:rPr>
        <w:t xml:space="preserve">  --text_cache_path /tmp/ayane/caches768mh/ours768mh_text_cache.pt \</w:t>
        <w:br/>
      </w:r>
      <w:r>
        <w:rPr>
          <w:rFonts w:ascii="Consolas" w:hAnsi="Consolas"/>
          <w:color w:val="182230"/>
          <w:sz w:val="16"/>
        </w:rPr>
        <w:t xml:space="preserve">  --query_cache_path /tmp/ayane/caches768mh/ours768mh_query_cache.pt \</w:t>
        <w:br/>
      </w:r>
      <w:r>
        <w:rPr>
          <w:rFonts w:ascii="Consolas" w:hAnsi="Consolas"/>
          <w:color w:val="182230"/>
          <w:sz w:val="16"/>
        </w:rPr>
        <w:t xml:space="preserve">  --profile --profile_every 20 \</w:t>
        <w:br/>
      </w:r>
      <w:r>
        <w:rPr>
          <w:rFonts w:ascii="Consolas" w:hAnsi="Consolas"/>
          <w:color w:val="182230"/>
          <w:sz w:val="16"/>
        </w:rPr>
        <w:t xml:space="preserve">  &gt; /tmp/ayane/ours768mlp4x_resume_h3_stdout.log 2&gt;&amp;1 &amp;</w:t>
      </w:r>
    </w:p>
    <w:p>
      <w:pPr>
        <w:pStyle w:val="Heading1"/>
      </w:pPr>
      <w:r>
        <w:t>6. Train parameter-matched TABBIE</w:t>
      </w:r>
    </w:p>
    <w:p>
      <w:r>
        <w:t>Two row/column rounds and a 2048-wide FFN give approximately 22.255M trainable parameters, close to Croissant's 22.464M.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nohup python -m scripts.train_model --encoder tabbie --device cuda:3 \</w:t>
        <w:br/>
      </w:r>
      <w:r>
        <w:rPr>
          <w:rFonts w:ascii="Consolas" w:hAnsi="Consolas"/>
          <w:color w:val="182230"/>
          <w:sz w:val="16"/>
        </w:rPr>
        <w:t xml:space="preserve">  --finetune_batch_size 64 --n_hard_negatives 2 \</w:t>
        <w:br/>
      </w:r>
      <w:r>
        <w:rPr>
          <w:rFonts w:ascii="Consolas" w:hAnsi="Consolas"/>
          <w:color w:val="182230"/>
          <w:sz w:val="16"/>
        </w:rPr>
        <w:t xml:space="preserve">  --skip_finetune_resume --skip_pretrain \</w:t>
        <w:br/>
      </w:r>
      <w:r>
        <w:rPr>
          <w:rFonts w:ascii="Consolas" w:hAnsi="Consolas"/>
          <w:color w:val="182230"/>
          <w:sz w:val="16"/>
        </w:rPr>
        <w:t xml:space="preserve">  --embed_dim 64 --num_layers 2 --tabbie_ffn_hidden_dim 2048 \</w:t>
        <w:br/>
      </w:r>
      <w:r>
        <w:rPr>
          <w:rFonts w:ascii="Consolas" w:hAnsi="Consolas"/>
          <w:color w:val="182230"/>
          <w:sz w:val="16"/>
        </w:rPr>
        <w:t xml:space="preserve">  --checkpoint_dir /tmp/ayane/tabbie22m \</w:t>
        <w:br/>
      </w:r>
      <w:r>
        <w:rPr>
          <w:rFonts w:ascii="Consolas" w:hAnsi="Consolas"/>
          <w:color w:val="182230"/>
          <w:sz w:val="16"/>
        </w:rPr>
        <w:t xml:space="preserve">  --databases_root ../SynSQL-2.5M/databases \</w:t>
        <w:br/>
      </w:r>
      <w:r>
        <w:rPr>
          <w:rFonts w:ascii="Consolas" w:hAnsi="Consolas"/>
          <w:color w:val="182230"/>
          <w:sz w:val="16"/>
        </w:rPr>
        <w:t xml:space="preserve">  --questions_json ../SynSQL-2.5M/questions_with_tables.json \</w:t>
        <w:br/>
      </w:r>
      <w:r>
        <w:rPr>
          <w:rFonts w:ascii="Consolas" w:hAnsi="Consolas"/>
          <w:color w:val="182230"/>
          <w:sz w:val="16"/>
        </w:rPr>
        <w:t xml:space="preserve">  --tables_json ../SynSQL-2.5M/tables.json \</w:t>
        <w:br/>
      </w:r>
      <w:r>
        <w:rPr>
          <w:rFonts w:ascii="Consolas" w:hAnsi="Consolas"/>
          <w:color w:val="182230"/>
          <w:sz w:val="16"/>
        </w:rPr>
        <w:t xml:space="preserve">  --split_json configs/splits/query_split.json \</w:t>
        <w:br/>
      </w:r>
      <w:r>
        <w:rPr>
          <w:rFonts w:ascii="Consolas" w:hAnsi="Consolas"/>
          <w:color w:val="182230"/>
          <w:sz w:val="16"/>
        </w:rPr>
        <w:t xml:space="preserve">  --corpus_json configs/splits/corpus.json \</w:t>
        <w:br/>
      </w:r>
      <w:r>
        <w:rPr>
          <w:rFonts w:ascii="Consolas" w:hAnsi="Consolas"/>
          <w:color w:val="182230"/>
          <w:sz w:val="16"/>
        </w:rPr>
        <w:t xml:space="preserve">  --train_sample_size 40000 --patience 15 \</w:t>
        <w:br/>
      </w:r>
      <w:r>
        <w:rPr>
          <w:rFonts w:ascii="Consolas" w:hAnsi="Consolas"/>
          <w:color w:val="182230"/>
          <w:sz w:val="16"/>
        </w:rPr>
        <w:t xml:space="preserve">  --val_sample_size 3000 --val_corpus_sample_size 2000 \</w:t>
        <w:br/>
      </w:r>
      <w:r>
        <w:rPr>
          <w:rFonts w:ascii="Consolas" w:hAnsi="Consolas"/>
          <w:color w:val="182230"/>
          <w:sz w:val="16"/>
        </w:rPr>
        <w:t xml:space="preserve">  --val_n_hard_negatives 2 \</w:t>
        <w:br/>
      </w:r>
      <w:r>
        <w:rPr>
          <w:rFonts w:ascii="Consolas" w:hAnsi="Consolas"/>
          <w:color w:val="182230"/>
          <w:sz w:val="16"/>
        </w:rPr>
        <w:t xml:space="preserve">  --frozen_cache_path /tmp/ayane/caches768mh/tabbie_frozen_cache.pt \</w:t>
        <w:br/>
      </w:r>
      <w:r>
        <w:rPr>
          <w:rFonts w:ascii="Consolas" w:hAnsi="Consolas"/>
          <w:color w:val="182230"/>
          <w:sz w:val="16"/>
        </w:rPr>
        <w:t xml:space="preserve">  --query_cache_path /tmp/ayane/caches768mh/ours768mh_query_cache.pt \</w:t>
        <w:br/>
      </w:r>
      <w:r>
        <w:rPr>
          <w:rFonts w:ascii="Consolas" w:hAnsi="Consolas"/>
          <w:color w:val="182230"/>
          <w:sz w:val="16"/>
        </w:rPr>
        <w:t xml:space="preserve">  --profile --profile_every 20 \</w:t>
        <w:br/>
      </w:r>
      <w:r>
        <w:rPr>
          <w:rFonts w:ascii="Consolas" w:hAnsi="Consolas"/>
          <w:color w:val="182230"/>
          <w:sz w:val="16"/>
        </w:rPr>
        <w:t xml:space="preserve">  &gt; /tmp/ayane/tabbie22m_stdout.log 2&gt;&amp;1 &amp;</w:t>
      </w:r>
    </w:p>
    <w:p>
      <w:r>
        <w:br w:type="page"/>
      </w:r>
    </w:p>
    <w:p>
      <w:pPr>
        <w:pStyle w:val="Heading1"/>
      </w:pPr>
      <w:r>
        <w:t>7. Train TAPAS</w:t>
      </w:r>
    </w:p>
    <w:p>
      <w:r>
        <w:t>TAPAS uses its frozen pretrained table backbone and a trainable output adapter. Its full-table cache is reusable across restarts.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nohup python -m scripts.train_model --encoder tapas --device cuda:3 \</w:t>
        <w:br/>
      </w:r>
      <w:r>
        <w:rPr>
          <w:rFonts w:ascii="Consolas" w:hAnsi="Consolas"/>
          <w:color w:val="182230"/>
          <w:sz w:val="16"/>
        </w:rPr>
        <w:t xml:space="preserve">  --finetune_batch_size 32 --n_hard_negatives 2 \</w:t>
        <w:br/>
      </w:r>
      <w:r>
        <w:rPr>
          <w:rFonts w:ascii="Consolas" w:hAnsi="Consolas"/>
          <w:color w:val="182230"/>
          <w:sz w:val="16"/>
        </w:rPr>
        <w:t xml:space="preserve">  --skip_finetune_resume --skip_pretrain \</w:t>
        <w:br/>
      </w:r>
      <w:r>
        <w:rPr>
          <w:rFonts w:ascii="Consolas" w:hAnsi="Consolas"/>
          <w:color w:val="182230"/>
          <w:sz w:val="16"/>
        </w:rPr>
        <w:t xml:space="preserve">  --embed_dim 64 \</w:t>
        <w:br/>
      </w:r>
      <w:r>
        <w:rPr>
          <w:rFonts w:ascii="Consolas" w:hAnsi="Consolas"/>
          <w:color w:val="182230"/>
          <w:sz w:val="16"/>
        </w:rPr>
        <w:t xml:space="preserve">  --checkpoint_dir /tmp/ayane/tapas64 \</w:t>
        <w:br/>
      </w:r>
      <w:r>
        <w:rPr>
          <w:rFonts w:ascii="Consolas" w:hAnsi="Consolas"/>
          <w:color w:val="182230"/>
          <w:sz w:val="16"/>
        </w:rPr>
        <w:t xml:space="preserve">  --databases_root ../SynSQL-2.5M/databases \</w:t>
        <w:br/>
      </w:r>
      <w:r>
        <w:rPr>
          <w:rFonts w:ascii="Consolas" w:hAnsi="Consolas"/>
          <w:color w:val="182230"/>
          <w:sz w:val="16"/>
        </w:rPr>
        <w:t xml:space="preserve">  --questions_json ../SynSQL-2.5M/questions_with_tables.json \</w:t>
        <w:br/>
      </w:r>
      <w:r>
        <w:rPr>
          <w:rFonts w:ascii="Consolas" w:hAnsi="Consolas"/>
          <w:color w:val="182230"/>
          <w:sz w:val="16"/>
        </w:rPr>
        <w:t xml:space="preserve">  --tables_json ../SynSQL-2.5M/tables.json \</w:t>
        <w:br/>
      </w:r>
      <w:r>
        <w:rPr>
          <w:rFonts w:ascii="Consolas" w:hAnsi="Consolas"/>
          <w:color w:val="182230"/>
          <w:sz w:val="16"/>
        </w:rPr>
        <w:t xml:space="preserve">  --split_json configs/splits/query_split.json \</w:t>
        <w:br/>
      </w:r>
      <w:r>
        <w:rPr>
          <w:rFonts w:ascii="Consolas" w:hAnsi="Consolas"/>
          <w:color w:val="182230"/>
          <w:sz w:val="16"/>
        </w:rPr>
        <w:t xml:space="preserve">  --corpus_json configs/splits/corpus.json \</w:t>
        <w:br/>
      </w:r>
      <w:r>
        <w:rPr>
          <w:rFonts w:ascii="Consolas" w:hAnsi="Consolas"/>
          <w:color w:val="182230"/>
          <w:sz w:val="16"/>
        </w:rPr>
        <w:t xml:space="preserve">  --train_sample_size 40000 --patience 15 \</w:t>
        <w:br/>
      </w:r>
      <w:r>
        <w:rPr>
          <w:rFonts w:ascii="Consolas" w:hAnsi="Consolas"/>
          <w:color w:val="182230"/>
          <w:sz w:val="16"/>
        </w:rPr>
        <w:t xml:space="preserve">  --val_sample_size 3000 --val_corpus_sample_size 2000 \</w:t>
        <w:br/>
      </w:r>
      <w:r>
        <w:rPr>
          <w:rFonts w:ascii="Consolas" w:hAnsi="Consolas"/>
          <w:color w:val="182230"/>
          <w:sz w:val="16"/>
        </w:rPr>
        <w:t xml:space="preserve">  --val_n_hard_negatives 2 \</w:t>
        <w:br/>
      </w:r>
      <w:r>
        <w:rPr>
          <w:rFonts w:ascii="Consolas" w:hAnsi="Consolas"/>
          <w:color w:val="182230"/>
          <w:sz w:val="16"/>
        </w:rPr>
        <w:t xml:space="preserve">  --table_cache_path /tmp/ayane/caches768mh/tapas_table_cache.pt \</w:t>
        <w:br/>
      </w:r>
      <w:r>
        <w:rPr>
          <w:rFonts w:ascii="Consolas" w:hAnsi="Consolas"/>
          <w:color w:val="182230"/>
          <w:sz w:val="16"/>
        </w:rPr>
        <w:t xml:space="preserve">  --query_cache_path /tmp/ayane/caches768mh/ours768mh_query_cache.pt \</w:t>
        <w:br/>
      </w:r>
      <w:r>
        <w:rPr>
          <w:rFonts w:ascii="Consolas" w:hAnsi="Consolas"/>
          <w:color w:val="182230"/>
          <w:sz w:val="16"/>
        </w:rPr>
        <w:t xml:space="preserve">  --profile --profile_every 20 \</w:t>
        <w:br/>
      </w:r>
      <w:r>
        <w:rPr>
          <w:rFonts w:ascii="Consolas" w:hAnsi="Consolas"/>
          <w:color w:val="182230"/>
          <w:sz w:val="16"/>
        </w:rPr>
        <w:t xml:space="preserve">  &gt; /tmp/ayane/tapas64_stdout.log 2&gt;&amp;1 &amp;</w:t>
      </w:r>
    </w:p>
    <w:p>
      <w:pPr>
        <w:pStyle w:val="Heading1"/>
      </w:pPr>
      <w:r>
        <w:t>8. Monitor GPU and process state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# Replace 0 with the target GPU index</w:t>
        <w:br/>
      </w:r>
      <w:r>
        <w:rPr>
          <w:rFonts w:ascii="Consolas" w:hAnsi="Consolas"/>
          <w:color w:val="182230"/>
          <w:sz w:val="16"/>
        </w:rPr>
        <w:t>watch -n 2 'nvidia-smi -i 0'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# Find training processes</w:t>
        <w:br/>
      </w:r>
      <w:r>
        <w:rPr>
          <w:rFonts w:ascii="Consolas" w:hAnsi="Consolas"/>
          <w:color w:val="182230"/>
          <w:sz w:val="16"/>
        </w:rPr>
        <w:t>ps -fu "$USER" | grep '[s]cripts.train_model'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# Inspect one process</w:t>
        <w:br/>
      </w:r>
      <w:r>
        <w:rPr>
          <w:rFonts w:ascii="Consolas" w:hAnsi="Consolas"/>
          <w:color w:val="182230"/>
          <w:sz w:val="16"/>
        </w:rPr>
        <w:t>ps -o pid,ppid,user,stat,wchan:32,etime,cmd -p &lt;PID&gt;</w:t>
      </w:r>
    </w:p>
    <w:p>
      <w:pPr>
        <w:pStyle w:val="Heading2"/>
      </w:pPr>
      <w:r>
        <w:t>Live logs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tail -f /tmp/ayane/turl_updated_stdout.log</w:t>
        <w:br/>
      </w:r>
      <w:r>
        <w:rPr>
          <w:rFonts w:ascii="Consolas" w:hAnsi="Consolas"/>
          <w:color w:val="182230"/>
          <w:sz w:val="16"/>
        </w:rPr>
        <w:t>tail -f /tmp/ayane/ours768mlp4x_resume_h3_stdout.log</w:t>
        <w:br/>
      </w:r>
      <w:r>
        <w:rPr>
          <w:rFonts w:ascii="Consolas" w:hAnsi="Consolas"/>
          <w:color w:val="182230"/>
          <w:sz w:val="16"/>
        </w:rPr>
        <w:t>tail -f /tmp/ayane/tabbie22m_stdout.log</w:t>
        <w:br/>
      </w:r>
      <w:r>
        <w:rPr>
          <w:rFonts w:ascii="Consolas" w:hAnsi="Consolas"/>
          <w:color w:val="182230"/>
          <w:sz w:val="16"/>
        </w:rPr>
        <w:t>tail -f /tmp/ayane/tapas64_stdout.log</w:t>
      </w:r>
    </w:p>
    <w:p>
      <w:r>
        <w:br w:type="page"/>
      </w:r>
    </w:p>
    <w:p>
      <w:pPr>
        <w:pStyle w:val="Heading1"/>
      </w:pPr>
      <w:r>
        <w:t>9. Inspect loss, MAP, MRR, and checkpoints</w:t>
      </w:r>
    </w:p>
    <w:p>
      <w:pPr>
        <w:pStyle w:val="Heading2"/>
      </w:pPr>
      <w:r>
        <w:t>Croissant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grep -E 'epoch .*summary|val MAP|val MRR|saved new best|NEW BEST|early stopping' \</w:t>
        <w:br/>
      </w:r>
      <w:r>
        <w:rPr>
          <w:rFonts w:ascii="Consolas" w:hAnsi="Consolas"/>
          <w:color w:val="182230"/>
          <w:sz w:val="16"/>
        </w:rPr>
        <w:t xml:space="preserve">  /tmp/ayane/ours768mlp4x/ours/finetune/train.log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tail -f /tmp/ayane/ours768mlp4x/ours/finetune/train.log | \</w:t>
        <w:br/>
      </w:r>
      <w:r>
        <w:rPr>
          <w:rFonts w:ascii="Consolas" w:hAnsi="Consolas"/>
          <w:color w:val="182230"/>
          <w:sz w:val="16"/>
        </w:rPr>
        <w:t xml:space="preserve">  grep --line-buffered -E 'loss|val MAP|val MRR|saved new best|NEW BEST|early stopping'</w:t>
      </w:r>
    </w:p>
    <w:p>
      <w:pPr>
        <w:pStyle w:val="Heading2"/>
      </w:pPr>
      <w:r>
        <w:t>TABBIE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grep -E 'epoch .*summary|val MAP|val MRR|saved new best|NEW BEST|early stopping' \</w:t>
        <w:br/>
      </w:r>
      <w:r>
        <w:rPr>
          <w:rFonts w:ascii="Consolas" w:hAnsi="Consolas"/>
          <w:color w:val="182230"/>
          <w:sz w:val="16"/>
        </w:rPr>
        <w:t xml:space="preserve">  /tmp/ayane/tabbie22m/tabbie/finetune/train.log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tail -f /tmp/ayane/tabbie22m/tabbie/finetune/train.log | \</w:t>
        <w:br/>
      </w:r>
      <w:r>
        <w:rPr>
          <w:rFonts w:ascii="Consolas" w:hAnsi="Consolas"/>
          <w:color w:val="182230"/>
          <w:sz w:val="16"/>
        </w:rPr>
        <w:t xml:space="preserve">  grep --line-buffered -E 'loss|val MAP|val MRR|saved new best|NEW BEST|early stopping'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ls -lh /tmp/ayane/tabbie22m/tabbie/finetune/best_model.pt</w:t>
      </w:r>
    </w:p>
    <w:p>
      <w:pPr>
        <w:pStyle w:val="Heading2"/>
      </w:pPr>
      <w:r>
        <w:t>TURL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grep -E 'epoch .*summary|val MAP|val MRR|saved new best|NEW BEST|early stopping' \</w:t>
        <w:br/>
      </w:r>
      <w:r>
        <w:rPr>
          <w:rFonts w:ascii="Consolas" w:hAnsi="Consolas"/>
          <w:color w:val="182230"/>
          <w:sz w:val="16"/>
        </w:rPr>
        <w:t xml:space="preserve">  /tmp/ayane/turl_updated/turl/finetune/train.log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tail -f /tmp/ayane/turl_updated/turl/finetune/train.log | \</w:t>
        <w:br/>
      </w:r>
      <w:r>
        <w:rPr>
          <w:rFonts w:ascii="Consolas" w:hAnsi="Consolas"/>
          <w:color w:val="182230"/>
          <w:sz w:val="16"/>
        </w:rPr>
        <w:t xml:space="preserve">  grep --line-buffered -E 'loss|val MAP|val MRR|saved new best|NEW BEST|early stopping'</w:t>
      </w:r>
    </w:p>
    <w:p>
      <w:pPr>
        <w:pStyle w:val="Heading2"/>
      </w:pPr>
      <w:r>
        <w:t>Cache confirmation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grep -E 'loading cell/header text cache|text cache warm-started|query cache warm-started|cache skipped' \</w:t>
        <w:br/>
      </w:r>
      <w:r>
        <w:rPr>
          <w:rFonts w:ascii="Consolas" w:hAnsi="Consolas"/>
          <w:color w:val="182230"/>
          <w:sz w:val="16"/>
        </w:rPr>
        <w:t xml:space="preserve">  /tmp/ayane/ours768mlp4x_resume_h3_stdout.log</w:t>
      </w:r>
    </w:p>
    <w:p>
      <w:r>
        <w:br w:type="page"/>
      </w:r>
    </w:p>
    <w:p>
      <w:pPr>
        <w:pStyle w:val="Heading1"/>
      </w:pPr>
      <w:r>
        <w:t>10. Stop a process and resume safely</w:t>
      </w:r>
    </w:p>
    <w:p>
      <w:r>
        <w:t>A finetuning checkpoint is written only when validation MAP improves. Stopping mid-epoch discards only the unsaved work after the latest best checkpoint.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# Identify the exact PID</w:t>
        <w:br/>
      </w:r>
      <w:r>
        <w:rPr>
          <w:rFonts w:ascii="Consolas" w:hAnsi="Consolas"/>
          <w:color w:val="182230"/>
          <w:sz w:val="16"/>
        </w:rPr>
        <w:t>ps -fu "$USER" | grep '[s]cripts.train_model'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# Graceful request</w:t>
        <w:br/>
      </w:r>
      <w:r>
        <w:rPr>
          <w:rFonts w:ascii="Consolas" w:hAnsi="Consolas"/>
          <w:color w:val="182230"/>
          <w:sz w:val="16"/>
        </w:rPr>
        <w:t>kill -TERM &lt;PID&gt;</w:t>
        <w:br/>
      </w:r>
      <w:r>
        <w:rPr>
          <w:rFonts w:ascii="Consolas" w:hAnsi="Consolas"/>
          <w:color w:val="182230"/>
          <w:sz w:val="16"/>
        </w:rPr>
        <w:t>sleep 5</w:t>
        <w:br/>
      </w:r>
      <w:r>
        <w:rPr>
          <w:rFonts w:ascii="Consolas" w:hAnsi="Consolas"/>
          <w:color w:val="182230"/>
          <w:sz w:val="16"/>
        </w:rPr>
        <w:t>ps -p &lt;PID&gt;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# Force only if SIGTERM did not stop it</w:t>
        <w:br/>
      </w:r>
      <w:r>
        <w:rPr>
          <w:rFonts w:ascii="Consolas" w:hAnsi="Consolas"/>
          <w:color w:val="182230"/>
          <w:sz w:val="16"/>
        </w:rPr>
        <w:t>kill -KILL &lt;PID&gt;</w:t>
        <w:br/>
      </w:r>
      <w:r>
        <w:rPr>
          <w:rFonts w:ascii="Consolas" w:hAnsi="Consolas"/>
          <w:color w:val="182230"/>
          <w:sz w:val="16"/>
        </w:rPr>
        <w:t>sleep 2</w:t>
        <w:br/>
      </w:r>
      <w:r>
        <w:rPr>
          <w:rFonts w:ascii="Consolas" w:hAnsi="Consolas"/>
          <w:color w:val="182230"/>
          <w:sz w:val="16"/>
        </w:rPr>
        <w:t>ps -p &lt;PID&gt;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936"/>
            <w:shd w:fill="FFF4E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Resume  </w:t>
            </w:r>
            <w:r>
              <w:rPr>
                <w:rFonts w:ascii="Calibri" w:hAnsi="Calibri"/>
                <w:color w:val="1D2733"/>
                <w:sz w:val="19"/>
              </w:rPr>
              <w:t>Use the same --checkpoint_dir and architecture flags, but remove --skip_finetune_resume. Changing only --n_hard_negatives is checkpoint-compatible.</w:t>
            </w:r>
          </w:p>
        </w:tc>
      </w:tr>
    </w:tbl>
    <w:p>
      <w:pPr>
        <w:spacing w:after="0"/>
      </w:pPr>
    </w:p>
    <w:p>
      <w:pPr>
        <w:pStyle w:val="Heading1"/>
      </w:pPr>
      <w:r>
        <w:t>11. Diagnose an apparently sleeping process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ps -o pid,nlwp,rss,vsz,etime,cmd -p &lt;PID&gt;</w:t>
        <w:br/>
      </w:r>
      <w:r>
        <w:rPr>
          <w:rFonts w:ascii="Consolas" w:hAnsi="Consolas"/>
          <w:color w:val="182230"/>
          <w:sz w:val="16"/>
        </w:rPr>
        <w:t>ps -L -p &lt;PID&gt; -o pid,tid,stat,pcpu,wchan:32,comm</w:t>
        <w:br/>
      </w:r>
      <w:r>
        <w:rPr>
          <w:rFonts w:ascii="Consolas" w:hAnsi="Consolas"/>
          <w:color w:val="182230"/>
          <w:sz w:val="16"/>
        </w:rPr>
        <w:t>nvidia-smi pmon -i &lt;GPU_ID&gt; -c 1</w:t>
        <w:br/>
      </w:r>
      <w:r>
        <w:rPr>
          <w:rFonts w:ascii="Consolas" w:hAnsi="Consolas"/>
          <w:color w:val="182230"/>
          <w:sz w:val="16"/>
        </w:rPr>
        <w:t>tail -30 /tmp/ayane/&lt;RUN&gt;_stdout.log</w:t>
      </w:r>
    </w:p>
    <w:p>
      <w:pPr>
        <w:pStyle w:val="ListBullet"/>
        <w:spacing w:after="60" w:line="276" w:lineRule="auto"/>
        <w:ind w:left="547" w:hanging="274"/>
      </w:pPr>
      <w:r>
        <w:t>STAT Sl usually means a multithreaded process whose sampled main thread is waiting; futex and CUDA event-handler waits are normal worker synchronization.</w:t>
      </w:r>
    </w:p>
    <w:p>
      <w:pPr>
        <w:pStyle w:val="ListBullet"/>
        <w:spacing w:after="60" w:line="276" w:lineRule="auto"/>
        <w:ind w:left="547" w:hanging="274"/>
      </w:pPr>
      <w:r>
        <w:t>STAT D means uninterruptible kernel/I/O wait. STAT Z means a zombie awaiting its parent.</w:t>
      </w:r>
    </w:p>
    <w:p>
      <w:pPr>
        <w:pStyle w:val="ListBullet"/>
        <w:spacing w:after="60" w:line="276" w:lineRule="auto"/>
        <w:ind w:left="547" w:hanging="274"/>
      </w:pPr>
      <w:r>
        <w:t>A process can hold GPU memory with 0% utilization while doing CPU, SQLite, cache, validation, or synchronization work.</w:t>
      </w:r>
    </w:p>
    <w:p>
      <w:r>
        <w:br w:type="page"/>
      </w:r>
    </w:p>
    <w:p>
      <w:pPr>
        <w:pStyle w:val="Heading1"/>
      </w:pPr>
      <w:r>
        <w:t>12. Copy checkpoints and logs to NAS</w:t>
      </w:r>
    </w:p>
    <w:p>
      <w:pPr>
        <w:pStyle w:val="Heading2"/>
      </w:pPr>
      <w:r>
        <w:t>Original ours768mh artifacts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mkdir -p /mnt/nas/ayane/croissant/eval/report_runs/ours768mh/finetune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rsync -ah --info=progress2 \</w:t>
        <w:br/>
      </w:r>
      <w:r>
        <w:rPr>
          <w:rFonts w:ascii="Consolas" w:hAnsi="Consolas"/>
          <w:color w:val="182230"/>
          <w:sz w:val="16"/>
        </w:rPr>
        <w:t xml:space="preserve">  /tmp/ayane/ours768mh/ours/finetune/best_model.pt \</w:t>
        <w:br/>
      </w:r>
      <w:r>
        <w:rPr>
          <w:rFonts w:ascii="Consolas" w:hAnsi="Consolas"/>
          <w:color w:val="182230"/>
          <w:sz w:val="16"/>
        </w:rPr>
        <w:t xml:space="preserve">  /tmp/ayane/ours768mh/ours/finetune/train.log \</w:t>
        <w:br/>
      </w:r>
      <w:r>
        <w:rPr>
          <w:rFonts w:ascii="Consolas" w:hAnsi="Consolas"/>
          <w:color w:val="182230"/>
          <w:sz w:val="16"/>
        </w:rPr>
        <w:t xml:space="preserve">  /mnt/nas/ayane/croissant/eval/report_runs/ours768mh/finetune/</w:t>
      </w:r>
    </w:p>
    <w:p>
      <w:pPr>
        <w:pStyle w:val="Heading2"/>
      </w:pPr>
      <w:r>
        <w:t>4×-MLP Croissant artifacts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mkdir -p /mnt/nas/ayane/croissant/eval/report_runs/ours768mlp4x/finetune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rsync -ah --info=progress2 \</w:t>
        <w:br/>
      </w:r>
      <w:r>
        <w:rPr>
          <w:rFonts w:ascii="Consolas" w:hAnsi="Consolas"/>
          <w:color w:val="182230"/>
          <w:sz w:val="16"/>
        </w:rPr>
        <w:t xml:space="preserve">  /tmp/ayane/ours768mlp4x/ours/finetune/best_model.pt \</w:t>
        <w:br/>
      </w:r>
      <w:r>
        <w:rPr>
          <w:rFonts w:ascii="Consolas" w:hAnsi="Consolas"/>
          <w:color w:val="182230"/>
          <w:sz w:val="16"/>
        </w:rPr>
        <w:t xml:space="preserve">  /tmp/ayane/ours768mlp4x/ours/finetune/train.log \</w:t>
        <w:br/>
      </w:r>
      <w:r>
        <w:rPr>
          <w:rFonts w:ascii="Consolas" w:hAnsi="Consolas"/>
          <w:color w:val="182230"/>
          <w:sz w:val="16"/>
        </w:rPr>
        <w:t xml:space="preserve">  /mnt/nas/ayane/croissant/eval/report_runs/ours768mlp4x/finetune/</w:t>
      </w:r>
    </w:p>
    <w:p>
      <w:pPr>
        <w:pStyle w:val="Heading2"/>
      </w:pPr>
      <w:r>
        <w:t>TURL artifacts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mkdir -p /mnt/nas/ayane/croissant/eval/report_runs/turl_updated/finetune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rsync -ah --info=progress2 \</w:t>
        <w:br/>
      </w:r>
      <w:r>
        <w:rPr>
          <w:rFonts w:ascii="Consolas" w:hAnsi="Consolas"/>
          <w:color w:val="182230"/>
          <w:sz w:val="16"/>
        </w:rPr>
        <w:t xml:space="preserve">  /tmp/ayane/turl_updated/turl/finetune/best_model.pt \</w:t>
        <w:br/>
      </w:r>
      <w:r>
        <w:rPr>
          <w:rFonts w:ascii="Consolas" w:hAnsi="Consolas"/>
          <w:color w:val="182230"/>
          <w:sz w:val="16"/>
        </w:rPr>
        <w:t xml:space="preserve">  /tmp/ayane/turl_updated/turl/finetune/train.log \</w:t>
        <w:br/>
      </w:r>
      <w:r>
        <w:rPr>
          <w:rFonts w:ascii="Consolas" w:hAnsi="Consolas"/>
          <w:color w:val="182230"/>
          <w:sz w:val="16"/>
        </w:rPr>
        <w:t xml:space="preserve">  /mnt/nas/ayane/croissant/eval/report_runs/turl_updated/finetune/</w:t>
      </w:r>
    </w:p>
    <w:p>
      <w:pPr>
        <w:pStyle w:val="Heading2"/>
      </w:pPr>
      <w:r>
        <w:t>TABBIE artifacts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mkdir -p /mnt/nas/ayane/croissant/eval/report_runs/tabbie22m/finetune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rsync -ah --info=progress2 \</w:t>
        <w:br/>
      </w:r>
      <w:r>
        <w:rPr>
          <w:rFonts w:ascii="Consolas" w:hAnsi="Consolas"/>
          <w:color w:val="182230"/>
          <w:sz w:val="16"/>
        </w:rPr>
        <w:t xml:space="preserve">  /tmp/ayane/tabbie22m/tabbie/finetune/best_model.pt \</w:t>
        <w:br/>
      </w:r>
      <w:r>
        <w:rPr>
          <w:rFonts w:ascii="Consolas" w:hAnsi="Consolas"/>
          <w:color w:val="182230"/>
          <w:sz w:val="16"/>
        </w:rPr>
        <w:t xml:space="preserve">  /tmp/ayane/tabbie22m/tabbie/finetune/train.log \</w:t>
        <w:br/>
      </w:r>
      <w:r>
        <w:rPr>
          <w:rFonts w:ascii="Consolas" w:hAnsi="Consolas"/>
          <w:color w:val="182230"/>
          <w:sz w:val="16"/>
        </w:rPr>
        <w:t xml:space="preserve">  /mnt/nas/ayane/croissant/eval/report_runs/tabbie22m/finetune/</w:t>
      </w:r>
    </w:p>
    <w:p>
      <w:pPr>
        <w:pStyle w:val="Heading2"/>
      </w:pPr>
      <w:r>
        <w:t>Verify durable copies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ls -lh /mnt/nas/ayane/croissant/eval/report_runs/ours768mh/finetune/{best_model.pt,train.log}</w:t>
        <w:br/>
      </w:r>
      <w:r>
        <w:rPr>
          <w:rFonts w:ascii="Consolas" w:hAnsi="Consolas"/>
          <w:color w:val="182230"/>
          <w:sz w:val="16"/>
        </w:rPr>
        <w:t>ls -lh /mnt/nas/ayane/croissant/eval/report_runs/turl_updated/finetune/{best_model.pt,train.log}</w:t>
        <w:br/>
      </w:r>
      <w:r>
        <w:rPr>
          <w:rFonts w:ascii="Consolas" w:hAnsi="Consolas"/>
          <w:color w:val="182230"/>
          <w:sz w:val="16"/>
        </w:rPr>
        <w:t>ls -lh /mnt/nas/ayane/croissant/eval/report_runs/tabbie22m/finetune/{best_model.pt,train.log}</w:t>
      </w:r>
    </w:p>
    <w:p>
      <w:r>
        <w:br w:type="page"/>
      </w:r>
    </w:p>
    <w:p>
      <w:pPr>
        <w:pStyle w:val="Heading1"/>
      </w:pPr>
      <w:r>
        <w:t>13. Optional environment archive fallback</w:t>
      </w:r>
    </w:p>
    <w:p>
      <w:r>
        <w:t>Direct Dog→Cat rsync is preferred. If an archive is needed, create it locally first; the environment is about 13 GB and contains roughly 101,000 files, so creating gzip directly on NAS is slow.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# On Dog: check space, create and verify local archive</w:t>
        <w:br/>
      </w:r>
      <w:r>
        <w:rPr>
          <w:rFonts w:ascii="Consolas" w:hAnsi="Consolas"/>
          <w:color w:val="182230"/>
          <w:sz w:val="16"/>
        </w:rPr>
        <w:t>df -h /tmp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tar -C /tmp/ayane/envs \</w:t>
        <w:br/>
      </w:r>
      <w:r>
        <w:rPr>
          <w:rFonts w:ascii="Consolas" w:hAnsi="Consolas"/>
          <w:color w:val="182230"/>
          <w:sz w:val="16"/>
        </w:rPr>
        <w:t xml:space="preserve">  -cf /tmp/ayane/retrieval_dog.tar \</w:t>
        <w:br/>
      </w:r>
      <w:r>
        <w:rPr>
          <w:rFonts w:ascii="Consolas" w:hAnsi="Consolas"/>
          <w:color w:val="182230"/>
          <w:sz w:val="16"/>
        </w:rPr>
        <w:t xml:space="preserve">  retrieval_dog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tar -tf /tmp/ayane/retrieval_dog.tar &gt; /dev/null &amp;&amp; echo 'Local archive is valid'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# Copy one large file to NAS</w:t>
        <w:br/>
      </w:r>
      <w:r>
        <w:rPr>
          <w:rFonts w:ascii="Consolas" w:hAnsi="Consolas"/>
          <w:color w:val="182230"/>
          <w:sz w:val="16"/>
        </w:rPr>
        <w:t>mkdir -p /mnt/nas/ayane/env_packs</w:t>
        <w:br/>
      </w:r>
      <w:r>
        <w:rPr>
          <w:rFonts w:ascii="Consolas" w:hAnsi="Consolas"/>
          <w:color w:val="182230"/>
          <w:sz w:val="16"/>
        </w:rPr>
        <w:t>rsync -ah --info=progress2 \</w:t>
        <w:br/>
      </w:r>
      <w:r>
        <w:rPr>
          <w:rFonts w:ascii="Consolas" w:hAnsi="Consolas"/>
          <w:color w:val="182230"/>
          <w:sz w:val="16"/>
        </w:rPr>
        <w:t xml:space="preserve">  /tmp/ayane/retrieval_dog.tar \</w:t>
        <w:br/>
      </w:r>
      <w:r>
        <w:rPr>
          <w:rFonts w:ascii="Consolas" w:hAnsi="Consolas"/>
          <w:color w:val="182230"/>
          <w:sz w:val="16"/>
        </w:rPr>
        <w:t xml:space="preserve">  /mnt/nas/ayane/env_packs/retrieval_dog.tar</w:t>
      </w:r>
    </w:p>
    <w:p>
      <w:pPr>
        <w:pStyle w:val="Heading2"/>
      </w:pPr>
      <w:r>
        <w:t>Extract on Cat</w:t>
      </w:r>
    </w:p>
    <w:p>
      <w:pPr>
        <w:pStyle w:val="CodeBlock"/>
        <w:shd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Fonts w:ascii="Consolas" w:hAnsi="Consolas"/>
          <w:color w:val="182230"/>
          <w:sz w:val="16"/>
        </w:rPr>
        <w:t>mkdir -p /tmp/ayane/envs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tar -C /tmp/ayane/envs \</w:t>
        <w:br/>
      </w:r>
      <w:r>
        <w:rPr>
          <w:rFonts w:ascii="Consolas" w:hAnsi="Consolas"/>
          <w:color w:val="182230"/>
          <w:sz w:val="16"/>
        </w:rPr>
        <w:t xml:space="preserve">  -xf /mnt/nas/ayane/env_packs/retrieval_dog.tar</w:t>
        <w:br/>
      </w:r>
      <w:r>
        <w:rPr>
          <w:rFonts w:ascii="Consolas" w:hAnsi="Consolas"/>
          <w:color w:val="182230"/>
          <w:sz w:val="16"/>
        </w:rPr>
        <w:br/>
      </w:r>
      <w:r>
        <w:rPr>
          <w:rFonts w:ascii="Consolas" w:hAnsi="Consolas"/>
          <w:color w:val="182230"/>
          <w:sz w:val="16"/>
        </w:rPr>
        <w:t>source /tmp/ayane/envs/retrieval_dog/bin/activate</w:t>
      </w:r>
    </w:p>
    <w:p>
      <w:pPr>
        <w:pStyle w:val="Heading1"/>
      </w:pPr>
      <w:r>
        <w:t>14. Quick architecture reference</w:t>
      </w:r>
    </w:p>
    <w:tbl>
      <w:tblPr>
        <w:tblW w:type="dxa" w:w="9820"/>
        <w:tblLayout w:type="fixed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165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Model</w:t>
            </w:r>
          </w:p>
        </w:tc>
        <w:tc>
          <w:tcPr>
            <w:tcW w:type="dxa" w:w="237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Depth</w:t>
            </w:r>
          </w:p>
        </w:tc>
        <w:tc>
          <w:tcPr>
            <w:tcW w:type="dxa" w:w="273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FFN / MLP</w:t>
            </w:r>
          </w:p>
        </w:tc>
        <w:tc>
          <w:tcPr>
            <w:tcW w:type="dxa" w:w="3053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Trainable budget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Croissant</w:t>
            </w:r>
          </w:p>
        </w:tc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3 TableLayers</w:t>
            </w:r>
          </w:p>
        </w:tc>
        <w:tc>
          <w:tcPr>
            <w:tcW w:type="dxa" w:w="27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768→3072→768</w:t>
            </w:r>
          </w:p>
        </w:tc>
        <w:tc>
          <w:tcPr>
            <w:tcW w:type="dxa" w:w="305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22.464M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TABBIE</w:t>
            </w:r>
          </w:p>
        </w:tc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2 rounds = 4 blocks</w:t>
            </w:r>
          </w:p>
        </w:tc>
        <w:tc>
          <w:tcPr>
            <w:tcW w:type="dxa" w:w="27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768→2048→768</w:t>
            </w:r>
          </w:p>
        </w:tc>
        <w:tc>
          <w:tcPr>
            <w:tcW w:type="dxa" w:w="305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22.255M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TURL</w:t>
            </w:r>
          </w:p>
        </w:tc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3 masked layers</w:t>
            </w:r>
          </w:p>
        </w:tc>
        <w:tc>
          <w:tcPr>
            <w:tcW w:type="dxa" w:w="27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768→3072→768</w:t>
            </w:r>
          </w:p>
        </w:tc>
        <w:tc>
          <w:tcPr>
            <w:tcW w:type="dxa" w:w="305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≈21.313M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TAPAS</w:t>
            </w:r>
          </w:p>
        </w:tc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D2733"/>
                <w:sz w:val="18"/>
              </w:rPr>
              <w:t>0 added layers</w:t>
            </w:r>
          </w:p>
        </w:tc>
        <w:tc>
          <w:tcPr>
            <w:tcW w:type="dxa" w:w="27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Frozen backbone</w:t>
            </w:r>
          </w:p>
        </w:tc>
        <w:tc>
          <w:tcPr>
            <w:tcW w:type="dxa" w:w="305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D2733"/>
                <w:sz w:val="18"/>
              </w:rPr>
              <w:t>Adapter only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936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Final reminder  </w:t>
            </w:r>
            <w:r>
              <w:rPr>
                <w:rFonts w:ascii="Calibri" w:hAnsi="Calibri"/>
                <w:color w:val="1D2733"/>
                <w:sz w:val="19"/>
              </w:rPr>
              <w:t>A /tmp checkpoint or cache is not durable. Copy best_model.pt and train.log to NAS after a useful run, and retain the source configuration with the artifacts.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Internal runbook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D0D5DD"/>
      </w:pBdr>
    </w:pPr>
    <w:r>
      <w:rPr>
        <w:rFonts w:ascii="Calibri" w:hAnsi="Calibri"/>
        <w:b/>
        <w:color w:val="667085"/>
        <w:sz w:val="17"/>
      </w:rPr>
      <w:t>CROISSANT  /  TRAINING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Calibri" w:hAnsi="Calibri"/>
      <w:color w:val="1D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40" w:line="240" w:lineRule="auto"/>
      <w:ind w:left="144" w:right="144"/>
    </w:pPr>
    <w:rPr>
      <w:rFonts w:ascii="Consolas" w:hAnsi="Consolas"/>
      <w:color w:val="18223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Croissant Training Operations Runbook</dc:title>
  <dc:subject>Commands for Croissant, TURL, TABBIE, and TAPAS training operations</dc:subject>
  <dc:creator>Croissant project</dc:creator>
  <cp:keywords>Croissant, TURL, TABBIE, TAPAS, training, commands, runbook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